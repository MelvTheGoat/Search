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who owns models from problem definition to monitoring. Built sequence models served at 5.1 ms p99, a causal targeting study that decides who to contact under a budget, and a self-operating forecasting pipeline with drift monitoring and retraining. B.Sc. in Statistics.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LightGBM, XGBoost, Feature Engineering, Sequence Models (GRU, TCN, Transformers), Scikit-learn, Deep Learning,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Uplift Modeling, Causal Inference (S/T/X-Learners, Causal Forests), Experiment Design, Statistical Inference, Power Analysis, CUPED,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FastAPI, Docker, MLflow, Evidently, Prefect, DuckDB, PostgreSQL, Redis, GCP Cloud Run, AWS ECS Fargate, Railway, dbt-core,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Uplift-Modelling-Decision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nyc-taxi-demand-forecast" TargetMode="External"/><Relationship Id="rId14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