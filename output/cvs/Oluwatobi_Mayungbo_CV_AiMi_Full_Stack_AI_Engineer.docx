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with a B.Sc. in Statistics who builds tools for agents and makes them reliable. Built an MCP server with six read-only tools and a resilient HTTP layer with caching, rate limits and retries, a retrieval assistant with refusal guardrails and a separate evaluation harness, and a React review screen for a deployed reconciliation system.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Model Context Protocol (MCP), LLM Evaluation and Guardrails, Retrieval-Augmented Generation (RAG), Prompt Engineering, Hybrid Search (BM25, Dense Embeddings, RRF),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React, Docker, Pytest, CI/CD (GitHub Actions), SQL, DuckDB, PostgreSQL, Redis, GCP Cloud Run, AWS ECS Fargate, Railway, Prefect, dbt-core, MLflow, Evidently, Git, Streamlit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web3-risk-mcp" TargetMode="External"/><Relationship Id="rId12" Type="http://schemas.openxmlformats.org/officeDocument/2006/relationships/hyperlink" Target="https://github.com/MelvTheGoat/Nigerian-Fintech-Compliance-RAG" TargetMode="External"/><Relationship Id="rId13" Type="http://schemas.openxmlformats.org/officeDocument/2006/relationships/hyperlink" Target="https://nigerian-fintech-regulation-assistant-474115007874.europe-west1.run.app/" TargetMode="External"/><Relationship Id="rId14" Type="http://schemas.openxmlformats.org/officeDocument/2006/relationships/hyperlink" Target="https://github.com/MelvTheGoat/Stack" TargetMode="External"/><Relationship Id="rId15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