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with a B.Sc. in Statistics who takes models from data exploration to production. Built and deployed forecasting, fraud and retrieval systems in Python with scikit-learn, LightGBM and PyTorch, tracked experiments in MLflow, and shipped with Docker and CI/CD. Teaches machine learning to student cohorts.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Scikit-learn, LightGBM, PyTorch, Feature Engineering, XGBoost,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MLflow, Docker, CI/CD (GitHub Actions), SQL, DuckDB, PostgreSQL, Redis, FastAPI, GCP Cloud Run, AWS ECS Fargate, Railway, Prefect, dbt-core,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Customer-Churn" TargetMode="External"/><Relationship Id="rId13" Type="http://schemas.openxmlformats.org/officeDocument/2006/relationships/hyperlink" Target="https://github.com/MelvTheGoat/Fraud-Detection-With-Sequence-Models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