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who builds and deploys GenAI applications end to end. Built a retrieval assistant with hybrid search, guardrails and golden-set evaluation on GCP Cloud Run, an MCP server for AI assistants, and ML services on AWS ECS Fargate. Teaches machine learning to student cohorts.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Hybrid Search (BM25, Dense Embeddings, RRF), Model Context Protocol (MCP), Hugging Face, Prompt Engineering, Citation Verification, ONNX Runtime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AWS ECS Fargate, SQL, DuckDB, PostgreSQL, Redis,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Customer-Churn" TargetMode="External"/><Relationship Id="rId15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