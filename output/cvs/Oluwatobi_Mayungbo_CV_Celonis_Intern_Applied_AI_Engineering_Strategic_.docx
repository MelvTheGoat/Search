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who builds LLM integrations and automation in Python. Built a retrieval assistant with hybrid search, guardrails and golden-set evaluation, an MCP server that gives AI assistants six tools, and pipelines with Prefect, dbt and DuckDB. Teaches technical topics to mixed audiences. Available full time for 6 months or more.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Model Context Protocol (MCP), LLM Evaluation and Guardrails, Prompt Engineering, Hybrid Search (BM25, Dense Embeddings, RRF),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FastAPI, Docker, Prefect, dbt-core, DuckDB, PostgreSQL, Redis, GCP Cloud Run, AWS ECS Fargate, Railway,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Payment Reconciliation, Transaction Fraud Detection, Credit Risk Decisioning,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Stack" TargetMode="External"/><Relationship Id="rId15" Type="http://schemas.openxmlformats.org/officeDocument/2006/relationships/hyperlink" Target="https://stack-production-d2a4.up.railway.app/review" TargetMode="External"/><Relationship Id="rId16" Type="http://schemas.openxmlformats.org/officeDocument/2006/relationships/hyperlink" Target="https://github.com/MelvTheGoat/nyc-taxi-demand-forec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