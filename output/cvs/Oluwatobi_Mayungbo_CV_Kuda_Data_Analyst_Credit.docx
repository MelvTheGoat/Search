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focused on credit decisions. Built a credit decisioning system with calibrated default probabilities, cost-optimal approve and decline cutoffs and reason codes, and an uplift study with experiment design, power analysis and CUPED. Writes SQL and Python.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Power Analysis, CUPED, Logistic Regression, WOE Scorecards, Statistical Inference, Causal Inference (S/T/X-Learners, Causal Forests), Uplift Modeling, Qini and AUUC, Time-Series Backtesting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NumPy, Anomaly Detection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Uplift-Modelling-Decision" TargetMode="External"/><Relationship Id="rId14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