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engineer with a B.Sc. in Statistics. Builds data-intensive systems in Python and SQL, including an orchestrated Prefect, dbt and DuckDB pipeline, a payment reconciliation pipeline over processor webhooks and bank settlement files, and a PostgreSQL ledger API with 138 tests. Deploys with Docker, GitHub Actions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dbt-core, Prefect, DuckDB, PostgreSQL, AWS ECS Fargate, CI/CD (GitHub Actions), Docker, Redis, FastAPI, GCP Cloud Run, Railway,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Double-Entry Ledgers and Idempotency, Transaction Fraud Detection, Credit Risk Decisioning,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Production-Grade-Double-Entry-Ledger-API" TargetMode="External"/><Relationship Id="rId15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