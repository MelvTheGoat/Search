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engineer who builds pipelines and checks for clean training data. Built a Prefect, dbt and DuckDB pipeline with automated data tests and drift monitoring, labelled evaluation sets with replay harnesses, and a reconciliation pipeline that sends exceptions to human review. Deployed on GCP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Evidently, FastAPI, Docker, GCP Cloud Run, AWS ECS Fargate, PostgreSQL, Redis, Railway, MLflow,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Hybrid Search (BM25, Dense Embeddings, RRF),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Relationship Id="rId16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