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focused on evaluation. Built evaluation harnesses that separate retrieval from generation and catch judge errors, a record and replay harness for an AI assistant tool server, and data pipelines with backtesting, drift monitoring and leakage tests. B.Sc. in Statistics with a background in experiment design.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Prompt Engineering, Model Context Protocol (MCP), Retrieval-Augmented Generation (RAG),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Prefect, MLflow, Evidently, Streamlit, SQL, DuckDB, PostgreSQL, Redis, FastAPI, Docker, GCP Cloud Run, AWS ECS Fargate, Railway, dbt-core, CI/CD (GitHub Actions), Git, Pytest,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Statistical Inference,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nyc-taxi-demand-forecast" TargetMode="External"/><Relationship Id="rId15" Type="http://schemas.openxmlformats.org/officeDocument/2006/relationships/hyperlink" Target="https://github.com/MelvTheGoat/Uplift-Modelling-D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