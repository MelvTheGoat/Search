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who ships working LLM tools end to end. Built an MCP server that gives Claude Desktop and Cursor six risk tools, and a retrieval assistant with hybrid search, guardrails, citation checks and a golden-set evaluation. Deploys with FastAPI and Docker on GCP Cloud Run and Railway.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Model Context Protocol (MCP), Retrieval-Augmented Generation (RAG), LLM Evaluation and Guardrails, Prompt Engineering, Hybrid Search (BM25, Dense Embeddings, RRF),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FastAPI, Docker, GCP Cloud Run, Railway, Git, DuckDB, PostgreSQL, Redis, AWS ECS Fargate, Prefect, dbt-core, MLflow, Evidently, CI/CD (GitHub Actions), Pytest,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Web3 Fraud Risk Scoring, Payment Reconciliation, Transaction Fraud Detection, Credit Risk Decisioning, Double-Entry Ledgers and Idempotency, Regulatory Compliance (CBN/NDPA), Demand Forecasting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pStyle w:val="ListBullet"/>
        <w:spacing w:after="30"/>
        <w:ind w:left="317"/>
      </w:pPr>
      <w:r>
        <w:rPr>
          <w:sz w:val="19"/>
        </w:rPr>
        <w:t>Designed a rule-based, fully explainable scorer where findings carry stable IDs and decisive findings set a floor of 75 so trust signals can never hide them; each score carries a confidence level based on how many sources answered.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web3-risk-mcp" TargetMode="External"/><Relationship Id="rId12" Type="http://schemas.openxmlformats.org/officeDocument/2006/relationships/hyperlink" Target="https://github.com/MelvTheGoat/Nigerian-Fintech-Compliance-RAG" TargetMode="External"/><Relationship Id="rId13" Type="http://schemas.openxmlformats.org/officeDocument/2006/relationships/hyperlink" Target="https://nigerian-fintech-regulation-assistant-474115007874.europe-west1.run.app/" TargetMode="External"/><Relationship Id="rId14" Type="http://schemas.openxmlformats.org/officeDocument/2006/relationships/hyperlink" Target="https://github.com/MelvTheGoat/Stack" TargetMode="External"/><Relationship Id="rId15" Type="http://schemas.openxmlformats.org/officeDocument/2006/relationships/hyperlink" Target="https://stack-production-d2a4.up.railway.app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