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Engineer, Fraud and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engineer focused on detection systems and honest measurement. Built fraud detection judged by precision at fixed review capacity, with calibration error brought to 0.0005, a retrieval assistant with guardrails and separate retrieval and generation evaluation, and a causal study with a CUPED demo. B.Sc. in Statistics.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Model Calibration (Isotonic Regression, Temperature Scaling), PyTorch, LightGBM, Scikit-learn, XGBoost, Deep Learning, Sequence Models (GRU, TCN, Transformers),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Causal Inference (S/T/X-Learners, Causal Forests), Experiment Design, Power Analysis, CUPED, Statistical Inference,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LLM Evaluation and Guardrails, Retrieval-Augmented Generation (RAG), Hybrid Search (BM25, Dense Embeddings, RRF),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Nigerian-Fintech-Compliance-RAG" TargetMode="External"/><Relationship Id="rId13" Type="http://schemas.openxmlformats.org/officeDocument/2006/relationships/hyperlink" Target="https://nigerian-fintech-regulation-assistant-474115007874.europe-west1.run.app/" TargetMode="External"/><Relationship Id="rId14" Type="http://schemas.openxmlformats.org/officeDocument/2006/relationships/hyperlink" Target="https://github.com/MelvTheGoat/Uplift-Modelling-Decision" TargetMode="External"/><Relationship Id="rId15" Type="http://schemas.openxmlformats.org/officeDocument/2006/relationships/hyperlink" Target="https://github.com/MelvTheGoat/web3-risk-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