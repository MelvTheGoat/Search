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and AI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and AI engineer who works across problem types. Built a fraud detection system with sequence models served at 5.1 ms p99, a forecasting platform that ships the cost-optimal quantile, an uplift study for campaign targeting and a retrieval assistant with guardrails. Owns models from prototype to deployment.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PyTorch, Feature Engineering, Scikit-learn, XGBoost, Deep Learning, Sequence Models (GRU, TCN, Transformers),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Demand Forecasting, Credit Risk Decisioning, Payment Reconciliation, Double-Entry Ledgers and Idempotency, Regulatory Compliance (CBN/NDPA), Web3 Fraud Risk Scoring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Prompt Engineering, Model Context Protocol (MCP), Hybrid Search (BM25, Dense Embeddings, RRF), LLM Evaluation and Guardrails,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Causal Inference (S/T/X-Learners, Causal Forests), Experiment Design, Statistical Inference, Power Analysis, CUPED,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nyc-taxi-demand-forecast" TargetMode="External"/><Relationship Id="rId13" Type="http://schemas.openxmlformats.org/officeDocument/2006/relationships/hyperlink" Target="https://github.com/MelvTheGoat/Uplift-Modelling-Decision" TargetMode="External"/><Relationship Id="rId14" Type="http://schemas.openxmlformats.org/officeDocument/2006/relationships/hyperlink" Target="https://github.com/MelvTheGoat/Nigerian-Fintech-Compliance-RAG" TargetMode="External"/><Relationship Id="rId15" Type="http://schemas.openxmlformats.org/officeDocument/2006/relationships/hyperlink" Target="https://nigerian-fintech-regulation-assistant-474115007874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