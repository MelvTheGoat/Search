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Credit risk data scientist with a B.Sc. in Statistics. Built a credit decisioning system with calibrated default probabilities, cost-optimal cutoffs, reason codes and a fairness audit, and compared a WOE-binned logistic scorecard with gradient boosting. Runs policy trade-offs as explicit cost models.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WOE Scorecards, Logistic Regression, Experiment Design, Statistical Inference, Power Analysis, CUPED, Causal Inference (S/T/X-Learners, Causal Forests), Uplift Modeling, Qini and AUUC, Time-Series Backtesting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Model Calibration (Isotonic Regression, Temperature Scaling), SHAP, PyTorch, Scikit-learn, XGBoost, Deep Learning, Sequence Models (GRU, TCN, Transformers), Feature Engineering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NumPy, Anomaly Detection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redit-Risk-Decisioning" TargetMode="External"/><Relationship Id="rId12" Type="http://schemas.openxmlformats.org/officeDocument/2006/relationships/hyperlink" Target="https://credit-risk-decisioning-702657773047.europe-west1.run.app/" TargetMode="External"/><Relationship Id="rId13" Type="http://schemas.openxmlformats.org/officeDocument/2006/relationships/hyperlink" Target="https://github.com/MelvTheGoat/Uplift-Modelling-Decision" TargetMode="External"/><Relationship Id="rId14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