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Machine Learning and Statistics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who builds models and the pipelines behind them. Built a forecasting platform with Prefect, dbt and DuckDB covering ingestion, backtesting, drift monitoring and retraining, a sequence model for transaction events served through ONNX Runtime, and a pipeline that matches late or out of order feeds.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Prefect, dbt-core, DuckDB, MLflow, Evidently, FastAPI, Docker, Git, CI/CD (GitHub Actions), PostgreSQL, Redis, GCP Cloud Run, AWS ECS Fargate, Railway,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LightGBM, Sequence Models (GRU, TCN, Transformers), Feature Engineering, Scikit-learn, XGBoost, Deep Learning, Model Calibration (Isotonic Regression, Temperature Scaling), SHAP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Time-Series Backtesting, Statistical Inference, Experiment Design, Power Analysis, CUPED, Causal Inference (S/T/X-Learners, Causal Forests), Uplift Modeling, Qini and AUUC,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Anomaly Detection, NumPy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Fraud-Detection-With-Sequence-Models" TargetMode="External"/><Relationship Id="rId13" Type="http://schemas.openxmlformats.org/officeDocument/2006/relationships/hyperlink" Target="https://github.com/MelvTheGoat/Stack" TargetMode="External"/><Relationship Id="rId14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