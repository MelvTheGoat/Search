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focused on experiments and root-cause analysis. Evaluated targeting on a randomised campaign trial with 64,000 customers, built power, MDE and CUPED tools, and forecasts demand with rolling backtests. Explains results as decisions for product and business partners.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Causal Inference (S/T/X-Learners, Causal Forests), Statistical Inference,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SQL, Python,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spacing w:after="0" w:before="10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Customer-Churn" TargetMode="External"/><Relationship Id="rId14" Type="http://schemas.openxmlformats.org/officeDocument/2006/relationships/hyperlink" Target="https://github.com/MelvTheGoat/Premier-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