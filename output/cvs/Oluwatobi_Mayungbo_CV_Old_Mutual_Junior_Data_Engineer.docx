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engineer with a B.Sc. in Statistics. Builds tested data pipelines in Python and SQL with Prefect, dbt and DuckDB, a payment reconciliation pipeline with audit trails, and a PostgreSQL ledger API with 138 tests. Works with Git, CI/CD and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dbt-core, Prefect, DuckDB, PostgreSQL, Git, CI/CD (GitHub Actions), Docker, Redis, FastAPI, GCP Cloud Run, AWS ECS Fargate, Railway, MLflow, Evidently,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Double-Entry Ledgers and Idempotency, Transaction Fraud Detection, Credit Risk Decisioning,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