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Analyst with a B.Sc. in Statistics who turns credit and risk policy into working logic. Built a credit decisioning system with scorecards, cost-based cutoffs and reason codes, and rule-based and ML risk scoring with clear documentation. Explains technical work to non-technical audiences as a teacher.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Statistical Inference, Experiment Design, Power Analysis, CUPED,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Git, DuckDB, PostgreSQL, Redis, FastAPI, Docker, GCP Cloud Run, AWS ECS Fargate, Railway, Prefect, dbt-core, MLflow, Evidently, CI/CD (GitHub Actions),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7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Relationship Id="rId16" Type="http://schemas.openxmlformats.org/officeDocument/2006/relationships/hyperlink" Target="https://github.com/MelvTheGoat/Nigerian-Fintech-Compliance-RAG" TargetMode="External"/><Relationship Id="rId17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