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Credit risk data scientist with a B.Sc. in Statistics. Built a credit decisioning system that compares a WOE-binned logistic scorecard with gradient boosting, chooses on calibration, sets cost-optimal cutoffs and gives reason codes. Validates with backtesting and leakage tests and explains methods clearly as a machine learning instructor.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WOE Scorecards, Logistic Regression, Time-Series Backtesting, Statistical Inference, Experiment Design, Power Analysis, CUPED, Causal Inference (S/T/X-Learners, Causal Forests), Uplift Modeling, Qini and AUUC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Model Calibration (Isotonic Regression, Temperature Scaling), SHAP, Feature Engineering, PyTorch, Scikit-learn, XGBoost, Deep Learning, Sequence Models (GRU, TCN, Transformers)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NumPy,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nyc-taxi-demand-forecast" TargetMode="External"/><Relationship Id="rId14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