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Statistics and Forecasting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Quantitative data scientist with a B.Sc. in Statistics. Builds models that turn predictions into cost-optimal decisions under explicit costs and budgets, in Python with NumPy, pandas and PyTorch, and validates them with backtesting and calibration checks. Has built a double-entry ledger with correctness enforced in the database.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Time-Series Backtesting, Logistic Regression, Experiment Design, Power Analysis, CUPED, Causal Inference (S/T/X-Learners, Causal Forests), Uplift Modeling, Qini and AUUC, WOE Scorecards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LightGBM, Model Calibration (Isotonic Regression, Temperature Scaling), Scikit-learn, XGBoost, Deep Learning, Sequence Models (GRU, TCN, Transformers), SHAP, Feature Engineering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NumPy, Pandas, SQL, Anomaly Detection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PostgreSQL, DuckDB,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Credit-Risk-Decisioning" TargetMode="External"/><Relationship Id="rId13" Type="http://schemas.openxmlformats.org/officeDocument/2006/relationships/hyperlink" Target="https://credit-risk-decisioning-702657773047.europe-west1.run.app/" TargetMode="External"/><Relationship Id="rId14" Type="http://schemas.openxmlformats.org/officeDocument/2006/relationships/hyperlink" Target="https://github.com/MelvTheGoat/Uplift-Modelling-Decision" TargetMode="External"/><Relationship Id="rId15" Type="http://schemas.openxmlformats.org/officeDocument/2006/relationships/hyperlink" Target="https://github.com/MelvTheGoat/Production-Grade-Double-Entry-Ledger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