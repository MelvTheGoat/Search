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F3864"/>
          <w:sz w:val="36"/>
        </w:rPr>
        <w:t>Oluwatobi Melvyn Mayungbo</w:t>
      </w:r>
    </w:p>
    <w:p>
      <w:pPr>
        <w:spacing w:after="40" w:before="0"/>
      </w:pPr>
      <w:r>
        <w:rPr>
          <w:b w:val="0"/>
          <w:i w:val="0"/>
          <w:color w:val="404040"/>
          <w:sz w:val="22"/>
        </w:rPr>
        <w:t>Data Analyst, Fraud and Risk</w:t>
      </w:r>
    </w:p>
    <w:p>
      <w:pPr>
        <w:spacing w:after="40" w:before="0"/>
      </w:pPr>
      <w:r>
        <w:rPr>
          <w:sz w:val="19"/>
        </w:rPr>
        <w:t xml:space="preserve">mlvyn.t@gmail.com  |  </w:t>
      </w:r>
      <w:hyperlink r:id="rId9">
        <w:r>
          <w:rPr>
            <w:rFonts w:ascii="Arial" w:hAnsi="Arial"/>
            <w:color w:val="1F4E79"/>
            <w:u w:val="single"/>
            <w:sz w:val="19"/>
          </w:rPr>
          <w:t>LinkedIn: linkedin.com/in/oluwatobi-mayungbo-3a567026b</w:t>
        </w:r>
      </w:hyperlink>
      <w:r>
        <w:rPr>
          <w:sz w:val="19"/>
        </w:rPr>
        <w:t xml:space="preserve">  |  </w:t>
      </w:r>
      <w:hyperlink r:id="rId10">
        <w:r>
          <w:rPr>
            <w:rFonts w:ascii="Arial" w:hAnsi="Arial"/>
            <w:color w:val="1F4E79"/>
            <w:u w:val="single"/>
            <w:sz w:val="19"/>
          </w:rPr>
          <w:t>GitHub: github.com/MelvTheGoat</w:t>
        </w:r>
      </w:hyperlink>
    </w:p>
    <w:p>
      <w:pPr>
        <w:spacing w:after="60" w:before="180"/>
        <w:pBdr>
          <w:bottom w:val="single" w:sz="6" w:space="1" w:color="808080"/>
        </w:pBdr>
      </w:pPr>
      <w:r>
        <w:rPr>
          <w:b/>
          <w:i w:val="0"/>
          <w:color w:val="1F3864"/>
          <w:sz w:val="21"/>
        </w:rPr>
        <w:t>SUMMARY</w:t>
      </w:r>
    </w:p>
    <w:p>
      <w:pPr>
        <w:spacing w:after="0" w:before="0"/>
      </w:pPr>
      <w:r>
        <w:rPr>
          <w:b w:val="0"/>
          <w:i w:val="0"/>
          <w:sz w:val="20"/>
        </w:rPr>
        <w:t>Data analyst focused on fraud with a B.Sc. in Statistics. Built fraud detection judged per attack type, including account takeover, a credit decisioning system with reason codes, and an explainable risk scorer. Internal audit experience reviewing financial records for irregularities, and teaches technical topics to mixed audiences.</w:t>
      </w:r>
    </w:p>
    <w:p>
      <w:pPr>
        <w:spacing w:after="60" w:before="180"/>
        <w:pBdr>
          <w:bottom w:val="single" w:sz="6" w:space="1" w:color="808080"/>
        </w:pBdr>
      </w:pPr>
      <w:r>
        <w:rPr>
          <w:b/>
          <w:i w:val="0"/>
          <w:color w:val="1F3864"/>
          <w:sz w:val="21"/>
        </w:rPr>
        <w:t>SKILLS</w:t>
      </w:r>
    </w:p>
    <w:p>
      <w:pPr>
        <w:spacing w:after="30" w:before="0"/>
      </w:pPr>
      <w:r>
        <w:rPr>
          <w:b/>
          <w:sz w:val="19"/>
        </w:rPr>
        <w:t xml:space="preserve">Payments and Risk: </w:t>
      </w:r>
      <w:r>
        <w:rPr>
          <w:sz w:val="19"/>
        </w:rPr>
        <w:t>Transaction Fraud Detection, Credit Risk Decisioning, Web3 Fraud Risk Scoring, Payment Reconciliation, Double-Entry Ledgers and Idempotency, Regulatory Compliance (CBN/NDPA), Demand Forecasting</w:t>
      </w:r>
    </w:p>
    <w:p>
      <w:pPr>
        <w:spacing w:after="30" w:before="0"/>
      </w:pPr>
      <w:r>
        <w:rPr>
          <w:b/>
          <w:sz w:val="19"/>
        </w:rPr>
        <w:t xml:space="preserve">Data Analysis: </w:t>
      </w:r>
      <w:r>
        <w:rPr>
          <w:sz w:val="19"/>
        </w:rPr>
        <w:t>SQL, Pandas, Anomaly Detection, NumPy</w:t>
      </w:r>
    </w:p>
    <w:p>
      <w:pPr>
        <w:spacing w:after="30" w:before="0"/>
      </w:pPr>
      <w:r>
        <w:rPr>
          <w:b/>
          <w:sz w:val="19"/>
        </w:rPr>
        <w:t xml:space="preserve">Machine Learning: </w:t>
      </w:r>
      <w:r>
        <w:rPr>
          <w:sz w:val="19"/>
        </w:rPr>
        <w:t>Scikit-learn, LightGBM, Feature Engineering, SHAP, PyTorch, XGBoost, Deep Learning, Sequence Models (GRU, TCN, Transformers), Model Calibration (Isotonic Regression, Temperature Scaling)</w:t>
      </w:r>
    </w:p>
    <w:p>
      <w:pPr>
        <w:spacing w:after="30" w:before="0"/>
      </w:pPr>
      <w:r>
        <w:rPr>
          <w:b/>
          <w:sz w:val="19"/>
        </w:rPr>
        <w:t xml:space="preserve">Engineering and MLOps: </w:t>
      </w:r>
      <w:r>
        <w:rPr>
          <w:sz w:val="19"/>
        </w:rPr>
        <w:t>Python, SQL, DuckDB, PostgreSQL, Redis, FastAPI, Docker, GCP Cloud Run, AWS ECS Fargate, Railway, Prefect, dbt-core, MLflow, Evidently, CI/CD (GitHub Actions), Git, Pytest, Streamlit, React</w:t>
      </w:r>
    </w:p>
    <w:p>
      <w:pPr>
        <w:spacing w:after="30" w:before="0"/>
      </w:pPr>
      <w:r>
        <w:rPr>
          <w:b/>
          <w:sz w:val="19"/>
        </w:rPr>
        <w:t xml:space="preserve">Statistics and Causal Inference: </w:t>
      </w:r>
      <w:r>
        <w:rPr>
          <w:sz w:val="19"/>
        </w:rPr>
        <w:t>Statistical Inference, Experiment Design, Power Analysis, CUPED, Causal Inference (S/T/X-Learners, Causal Forests), Uplift Modeling, Qini and AUUC, Time-Series Backtesting, Logistic Regression, WOE Scorecards</w:t>
      </w:r>
    </w:p>
    <w:p>
      <w:pPr>
        <w:spacing w:after="30" w:before="0"/>
      </w:pPr>
      <w:r>
        <w:rPr>
          <w:b/>
          <w:sz w:val="19"/>
        </w:rPr>
        <w:t xml:space="preserve">AI and LLM Systems: </w:t>
      </w:r>
      <w:r>
        <w:rPr>
          <w:sz w:val="19"/>
        </w:rPr>
        <w:t>Retrieval-Augmented Generation (RAG), Hybrid Search (BM25, Dense Embeddings, RRF), LLM Evaluation and Guardrails, Prompt Engineering, Citation Verification, Model Context Protocol (MCP), Hugging Face, ONNX Runtime</w:t>
      </w:r>
    </w:p>
    <w:p>
      <w:pPr>
        <w:spacing w:after="60" w:before="180"/>
        <w:pBdr>
          <w:bottom w:val="single" w:sz="6" w:space="1" w:color="808080"/>
        </w:pBdr>
      </w:pPr>
      <w:r>
        <w:rPr>
          <w:b/>
          <w:i w:val="0"/>
          <w:color w:val="1F3864"/>
          <w:sz w:val="21"/>
        </w:rPr>
        <w:t>PROJECTS</w:t>
      </w:r>
    </w:p>
    <w:p>
      <w:pPr>
        <w:spacing w:after="0" w:before="0"/>
      </w:pPr>
      <w:r>
        <w:rPr>
          <w:b/>
          <w:sz w:val="20"/>
        </w:rPr>
        <w:t>Sequence-Based Transaction Fraud Detection System</w:t>
      </w:r>
      <w:r>
        <w:rPr>
          <w:sz w:val="19"/>
        </w:rPr>
        <w:t xml:space="preserve">  |  </w:t>
      </w:r>
      <w:hyperlink r:id="rId11">
        <w:r>
          <w:rPr>
            <w:rFonts w:ascii="Arial" w:hAnsi="Arial"/>
            <w:color w:val="1F4E79"/>
            <w:u w:val="single"/>
            <w:sz w:val="19"/>
          </w:rPr>
          <w:t>GitHub</w:t>
        </w:r>
      </w:hyperlink>
    </w:p>
    <w:p>
      <w:pPr>
        <w:spacing w:after="30" w:before="0"/>
      </w:pPr>
      <w:r>
        <w:rPr>
          <w:b w:val="0"/>
          <w:i/>
          <w:color w:val="404040"/>
          <w:sz w:val="18"/>
        </w:rPr>
        <w:t>Tech: Python, PyTorch, LightGBM, ONNX Runtime, FastAPI, Docker, SHAP</w:t>
      </w:r>
    </w:p>
    <w:p>
      <w:pPr>
        <w:pStyle w:val="ListBullet"/>
        <w:spacing w:after="30"/>
        <w:ind w:left="317"/>
      </w:pPr>
      <w:r>
        <w:rPr>
          <w:sz w:val="19"/>
        </w:rPr>
        <w:t>Benchmarked all architectures against a strong LightGBM baseline on engineered velocity and deviation features, reporting PR-AUC and precision at fixed review capacity (top 0.1%, 0.5%, 1%) across 3 seeds, with a per-attack-type breakdown covering card testing, account takeover and merchant compromise; sequence models cut expected cost per transaction 27% under an explicit cost model.</w:t>
      </w:r>
    </w:p>
    <w:p>
      <w:pPr>
        <w:pStyle w:val="ListBullet"/>
        <w:spacing w:after="30"/>
        <w:ind w:left="317"/>
      </w:pPr>
      <w:r>
        <w:rPr>
          <w:sz w:val="19"/>
        </w:rPr>
        <w:t>Built and compared three deep sequence architectures (GRU, Temporal Convolutional Network and a causally masked Transformer encoder) over customer transaction histories, with learned embeddings for high-cardinality merchant (~2.9k vocabulary), MCC and device-type categoricals; all models under 115k parameters and CPU-trainable in under 6 minutes.</w:t>
      </w:r>
    </w:p>
    <w:p>
      <w:pPr>
        <w:pStyle w:val="ListBullet"/>
        <w:spacing w:after="30"/>
        <w:ind w:left="317"/>
      </w:pPr>
      <w:r>
        <w:rPr>
          <w:sz w:val="19"/>
        </w:rPr>
        <w:t>Deployed real-time scoring by exporting to ONNX Runtime (2.9× faster than eager PyTorch at batch size 1) and serving via FastAPI, reaching 5.1 ms p99 end-to-end latency against a 50 ms budget, with append-only per-decision audit logging and attention-based attribution of the prior transactions driving each flag.</w:t>
      </w:r>
    </w:p>
    <w:p>
      <w:pPr>
        <w:spacing w:after="0" w:before="100"/>
      </w:pPr>
      <w:r>
        <w:rPr>
          <w:b/>
          <w:sz w:val="20"/>
        </w:rPr>
        <w:t>web3-risk-mcp: Web3 Fraud Risk MCP Server</w:t>
      </w:r>
      <w:r>
        <w:rPr>
          <w:sz w:val="19"/>
        </w:rPr>
        <w:t xml:space="preserve">  |  </w:t>
      </w:r>
      <w:hyperlink r:id="rId12">
        <w:r>
          <w:rPr>
            <w:rFonts w:ascii="Arial" w:hAnsi="Arial"/>
            <w:color w:val="1F4E79"/>
            <w:u w:val="single"/>
            <w:sz w:val="19"/>
          </w:rPr>
          <w:t>GitHub</w:t>
        </w:r>
      </w:hyperlink>
    </w:p>
    <w:p>
      <w:pPr>
        <w:spacing w:after="30" w:before="0"/>
      </w:pPr>
      <w:r>
        <w:rPr>
          <w:b w:val="0"/>
          <w:i/>
          <w:color w:val="404040"/>
          <w:sz w:val="18"/>
        </w:rPr>
        <w:t>Tech: Python, Model Context Protocol (MCP), Etherscan V2, GoPlus, DexScreener, Docker, GitHub Actions</w:t>
      </w:r>
    </w:p>
    <w:p>
      <w:pPr>
        <w:pStyle w:val="ListBullet"/>
        <w:spacing w:after="30"/>
        <w:ind w:left="317"/>
      </w:pPr>
      <w:r>
        <w:rPr>
          <w:sz w:val="19"/>
        </w:rPr>
        <w:t>Designed a rule-based, fully explainable scorer where findings carry stable IDs and decisive findings set a floor of 75 so trust signals can never hide them; each score carries a confidence level based on how many sources answered.</w:t>
      </w:r>
    </w:p>
    <w:p>
      <w:pPr>
        <w:pStyle w:val="ListBullet"/>
        <w:spacing w:after="30"/>
        <w:ind w:left="317"/>
      </w:pPr>
      <w:r>
        <w:rPr>
          <w:sz w:val="19"/>
        </w:rPr>
        <w:t>Detects honeypot tokens, rug pull signs, hidden owner powers (mint, blacklist, pause), buy and sell tax, holder concentration, unlocked liquidity, and fund links to mixers, sanctioned wallets, exploiters and phishing addresses over 1 or 2 hops.</w:t>
      </w:r>
    </w:p>
    <w:p>
      <w:pPr>
        <w:spacing w:after="0" w:before="100"/>
      </w:pPr>
      <w:r>
        <w:rPr>
          <w:b/>
          <w:sz w:val="20"/>
        </w:rPr>
        <w:t>Credit Risk Decisioning and Fairness Audit System</w:t>
      </w:r>
      <w:r>
        <w:rPr>
          <w:sz w:val="19"/>
        </w:rPr>
        <w:t xml:space="preserve">  |  </w:t>
      </w:r>
      <w:hyperlink r:id="rId13">
        <w:r>
          <w:rPr>
            <w:rFonts w:ascii="Arial" w:hAnsi="Arial"/>
            <w:color w:val="1F4E79"/>
            <w:u w:val="single"/>
            <w:sz w:val="19"/>
          </w:rPr>
          <w:t>GitHub</w:t>
        </w:r>
      </w:hyperlink>
      <w:r>
        <w:rPr>
          <w:sz w:val="19"/>
        </w:rPr>
        <w:t xml:space="preserve">  |  </w:t>
      </w:r>
      <w:hyperlink r:id="rId14">
        <w:r>
          <w:rPr>
            <w:rFonts w:ascii="Arial" w:hAnsi="Arial"/>
            <w:color w:val="1F4E79"/>
            <w:u w:val="single"/>
            <w:sz w:val="19"/>
          </w:rPr>
          <w:t>Live App</w:t>
        </w:r>
      </w:hyperlink>
    </w:p>
    <w:p>
      <w:pPr>
        <w:spacing w:after="30" w:before="0"/>
      </w:pPr>
      <w:r>
        <w:rPr>
          <w:b w:val="0"/>
          <w:i/>
          <w:color w:val="404040"/>
          <w:sz w:val="18"/>
        </w:rPr>
        <w:t>Tech: Python, LightGBM, scikit-learn, SHAP, WOE Scorecards, FastAPI, Docker</w:t>
      </w:r>
    </w:p>
    <w:p>
      <w:pPr>
        <w:pStyle w:val="ListBullet"/>
        <w:spacing w:after="30"/>
        <w:ind w:left="317"/>
      </w:pPr>
      <w:r>
        <w:rPr>
          <w:sz w:val="19"/>
        </w:rPr>
        <w:t>Developed a full credit decisioning system producing calibrated default probabilities, cost-optimal approve and decline cutoffs, adverse action reason codes and an append-only audit trail that lets any individual decision be reconstructed months later.</w:t>
      </w:r>
    </w:p>
    <w:p>
      <w:pPr>
        <w:spacing w:after="60" w:before="180"/>
        <w:pBdr>
          <w:bottom w:val="single" w:sz="6" w:space="1" w:color="808080"/>
        </w:pBdr>
      </w:pPr>
      <w:r>
        <w:rPr>
          <w:b/>
          <w:i w:val="0"/>
          <w:color w:val="1F3864"/>
          <w:sz w:val="21"/>
        </w:rPr>
        <w:t>EXPERIENCE</w:t>
      </w:r>
    </w:p>
    <w:p>
      <w:pPr>
        <w:tabs>
          <w:tab w:pos="10224" w:val="right"/>
        </w:tabs>
        <w:spacing w:after="20" w:before="0"/>
      </w:pPr>
      <w:r>
        <w:rPr>
          <w:b/>
        </w:rPr>
        <w:t>Machine Learning Instructor, SQI College of ICT</w:t>
      </w:r>
      <w:r>
        <w:rPr>
          <w:sz w:val="19"/>
        </w:rPr>
        <w:tab/>
        <w:t>March 2026 to Present</w:t>
      </w:r>
    </w:p>
    <w:p>
      <w:pPr>
        <w:pStyle w:val="ListBullet"/>
        <w:spacing w:after="30"/>
        <w:ind w:left="317"/>
      </w:pPr>
      <w:r>
        <w:rPr>
          <w:sz w:val="19"/>
        </w:rPr>
        <w:t>Teach machine learning and deep learning to student cohorts, covering statistical foundations, classical ML algorithms, neural architectures, sequence models and production evaluation metrics.</w:t>
      </w:r>
    </w:p>
    <w:p>
      <w:pPr>
        <w:pStyle w:val="ListBullet"/>
        <w:spacing w:after="30"/>
        <w:ind w:left="317"/>
      </w:pPr>
      <w:r>
        <w:rPr>
          <w:sz w:val="19"/>
        </w:rPr>
        <w:t>Instruct students on data analysis, feature engineering and model building with PyTorch, Scikit-Learn, Pandas and NumPy.</w:t>
      </w:r>
    </w:p>
    <w:p>
      <w:pPr>
        <w:tabs>
          <w:tab w:pos="10224" w:val="right"/>
        </w:tabs>
        <w:spacing w:after="20" w:before="100"/>
      </w:pPr>
      <w:r>
        <w:rPr>
          <w:b/>
        </w:rPr>
        <w:t>Internal Auditor, NISER</w:t>
      </w:r>
      <w:r>
        <w:rPr>
          <w:sz w:val="19"/>
        </w:rPr>
        <w:tab/>
        <w:t>May 2024 to July 2024</w:t>
      </w:r>
    </w:p>
    <w:p>
      <w:pPr>
        <w:pStyle w:val="ListBullet"/>
        <w:spacing w:after="30"/>
        <w:ind w:left="317"/>
      </w:pPr>
      <w:r>
        <w:rPr>
          <w:sz w:val="19"/>
        </w:rPr>
        <w:t>Analysed financial and operational records to identify inconsistencies and irregularities, performing manual anomaly detection across complex transactional datasets.</w:t>
      </w:r>
    </w:p>
    <w:p>
      <w:pPr>
        <w:spacing w:after="60" w:before="180"/>
        <w:pBdr>
          <w:bottom w:val="single" w:sz="6" w:space="1" w:color="808080"/>
        </w:pBdr>
      </w:pPr>
      <w:r>
        <w:rPr>
          <w:b/>
          <w:i w:val="0"/>
          <w:color w:val="1F3864"/>
          <w:sz w:val="21"/>
        </w:rPr>
        <w:t>EDUCATION</w:t>
      </w:r>
    </w:p>
    <w:p>
      <w:pPr>
        <w:tabs>
          <w:tab w:pos="10224" w:val="right"/>
        </w:tabs>
        <w:spacing w:after="20" w:before="0"/>
      </w:pPr>
      <w:r>
        <w:rPr>
          <w:b/>
        </w:rPr>
        <w:t>B.Sc. Statistics, University of Ibadan</w:t>
      </w:r>
      <w:r>
        <w:rPr>
          <w:sz w:val="19"/>
        </w:rPr>
        <w:tab/>
        <w:t>January 2021 to March 2025</w:t>
      </w:r>
    </w:p>
    <w:p>
      <w:pPr>
        <w:tabs>
          <w:tab w:pos="10224" w:val="right"/>
        </w:tabs>
        <w:spacing w:after="20" w:before="0"/>
      </w:pPr>
      <w:r>
        <w:rPr>
          <w:b/>
        </w:rPr>
        <w:t>Professional Diploma in Artificial Intelligence, SQI College of ICT</w:t>
      </w:r>
      <w:r>
        <w:rPr>
          <w:sz w:val="19"/>
        </w:rPr>
        <w:tab/>
        <w:t>July 2025 to Present</w:t>
      </w:r>
    </w:p>
    <w:p>
      <w:pPr>
        <w:spacing w:after="60" w:before="180"/>
        <w:pBdr>
          <w:bottom w:val="single" w:sz="6" w:space="1" w:color="808080"/>
        </w:pBdr>
      </w:pPr>
      <w:r>
        <w:rPr>
          <w:b/>
          <w:i w:val="0"/>
          <w:color w:val="1F3864"/>
          <w:sz w:val="21"/>
        </w:rPr>
        <w:t>CERTIFICATIONS</w:t>
      </w:r>
    </w:p>
    <w:p>
      <w:pPr>
        <w:pStyle w:val="ListBullet"/>
        <w:spacing w:after="30"/>
        <w:ind w:left="317"/>
      </w:pPr>
      <w:r>
        <w:rPr>
          <w:sz w:val="19"/>
        </w:rPr>
        <w:t>Google Data Analytics Professional Certificate</w:t>
      </w:r>
    </w:p>
    <w:p>
      <w:pPr>
        <w:pStyle w:val="ListBullet"/>
        <w:spacing w:after="30"/>
        <w:ind w:left="317"/>
      </w:pPr>
      <w:r>
        <w:rPr>
          <w:sz w:val="19"/>
        </w:rPr>
        <w:t>Google Advanced Data Analytics Professional Certificate</w:t>
      </w:r>
    </w:p>
    <w:p>
      <w:pPr>
        <w:pStyle w:val="ListBullet"/>
        <w:spacing w:after="30"/>
        <w:ind w:left="317"/>
      </w:pPr>
      <w:r>
        <w:rPr>
          <w:sz w:val="19"/>
        </w:rPr>
        <w:t>Claude Code In Action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oluwatobi-mayungbo-3a567026b" TargetMode="External"/><Relationship Id="rId10" Type="http://schemas.openxmlformats.org/officeDocument/2006/relationships/hyperlink" Target="https://github.com/MelvTheGoat" TargetMode="External"/><Relationship Id="rId11" Type="http://schemas.openxmlformats.org/officeDocument/2006/relationships/hyperlink" Target="https://github.com/MelvTheGoat/Fraud-Detection-With-Sequence-Models" TargetMode="External"/><Relationship Id="rId12" Type="http://schemas.openxmlformats.org/officeDocument/2006/relationships/hyperlink" Target="https://github.com/MelvTheGoat/web3-risk-mcp" TargetMode="External"/><Relationship Id="rId13" Type="http://schemas.openxmlformats.org/officeDocument/2006/relationships/hyperlink" Target="https://github.com/MelvTheGoat/Credit-Risk-Decisioning" TargetMode="External"/><Relationship Id="rId14" Type="http://schemas.openxmlformats.org/officeDocument/2006/relationships/hyperlink" Target="https://credit-risk-decisioning-702657773047.europe-west1.run.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Oluwatobi Melvyn Mayungbo CV</dc:title>
  <dc:subject/>
  <dc:creator>Oluwatobi Melvyn Mayungbo</dc:creator>
  <cp:keywords/>
  <dc:description>generated by python-docx</dc:description>
  <cp:lastModifiedBy/>
  <cp:revision>1</cp:revision>
  <dcterms:created xsi:type="dcterms:W3CDTF">2013-12-23T23:15:00Z</dcterms:created>
  <dcterms:modified xsi:type="dcterms:W3CDTF">2013-12-23T23:15:00Z</dcterms:modified>
  <cp:category/>
</cp:coreProperties>
</file>