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Early-career data scientist with a B.Sc. in Statistics, focused on payments data. Built a payment reconciliation system over processor webhooks and bank settlement files, a fraud detection system judged on an explicit cost model, and a double-entry ledger API. Builds ETL pipelines with Prefect, dbt and DuckDB, deploys to the cloud, and has built tools for AI assistants.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Payment Reconciliation, Transaction Fraud Detection, Double-Entry Ledgers and Idempotency, Credit Risk Decisioning,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dbt-core, Prefect, PostgreSQL, Redis, FastAPI, Docker, GCP Cloud Run, AWS ECS Fargate, Railway,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Experiment Design, Power Analysis, Statistical Inference,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Model Context Protocol (MCP), Retrieval-Augmented Generation (RAG), Hybrid Search (BM25, Dense Embeddings, RRF), LLM Evaluation and Guardrails, Prompt Engineering,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Benchmarked pessimistic against optimistic locking: on a hot single account pessimistic reached 144.8 tps against 41.3 tps (3.5×) while optimistic shed 46% of writes as conflicts; spread across 16 accounts it was 206.5 tps against 112.6 tps.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Stack" TargetMode="External"/><Relationship Id="rId12" Type="http://schemas.openxmlformats.org/officeDocument/2006/relationships/hyperlink" Target="https://stack-production-d2a4.up.railway.app/review" TargetMode="External"/><Relationship Id="rId13" Type="http://schemas.openxmlformats.org/officeDocument/2006/relationships/hyperlink" Target="https://github.com/MelvTheGoat/Fraud-Detection-With-Sequence-Models" TargetMode="External"/><Relationship Id="rId14" Type="http://schemas.openxmlformats.org/officeDocument/2006/relationships/hyperlink" Target="https://github.com/MelvTheGoat/nyc-taxi-demand-forecast" TargetMode="External"/><Relationship Id="rId15" Type="http://schemas.openxmlformats.org/officeDocument/2006/relationships/hyperlink" Target="https://github.com/MelvTheGoat/Production-Grade-Double-Entry-Ledger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