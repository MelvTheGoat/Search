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Risk data scientist with a B.Sc. in Statistics and internal audit experience. Built fraud detection that reports precision at fixed review capacity by attack type, a reconciliation system that finds duplicate settlements and payout discrepancies, and a credit decisioning system with reason codes and an audit trail.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Payment Reconciliation, Credit Risk Decisioning,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Anomaly Detection, NumPy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tabs>
          <w:tab w:pos="10224" w:val="right"/>
        </w:tabs>
        <w:spacing w:after="20" w:before="10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Stack" TargetMode="External"/><Relationship Id="rId13" Type="http://schemas.openxmlformats.org/officeDocument/2006/relationships/hyperlink" Target="https://stack-production-d2a4.up.railway.app/review" TargetMode="External"/><Relationship Id="rId14" Type="http://schemas.openxmlformats.org/officeDocument/2006/relationships/hyperlink" Target="https://github.com/MelvTheGoat/Credit-Risk-Decisioning" TargetMode="External"/><Relationship Id="rId15" Type="http://schemas.openxmlformats.org/officeDocument/2006/relationships/hyperlink" Target="https://credit-risk-decisioning-702657773047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