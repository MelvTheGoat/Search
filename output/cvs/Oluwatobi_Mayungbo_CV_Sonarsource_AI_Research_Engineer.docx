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turns LLM research ideas into measured prototypes. Built a retrieval assistant with hybrid search, guardrails and a labelled benchmark, an MCP server for AI assistants with a replay evaluation harness, and ML models benchmarked against strong baselines. Writes clean, tested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Model Context Protocol (MCP), Hugging Face, Citation Verification,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Pytest, Docker, SQL, DuckDB, PostgreSQL, Redis, FastAPI, GCP Cloud Run, AWS ECS Fargate, Railway, Prefect, dbt-core, MLflow, Evidently,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Engineered section-aware chunking that never merges across a document's own structural boundaries, keeping every citation attributable to exactly one clause, and validated it against a structure-blind fixed-window baseline rather than asserting it was better.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raud-Detection-With-Sequence-Models" TargetMode="External"/><Relationship Id="rId15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