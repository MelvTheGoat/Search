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Engineer, Fraud and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engineer focused on fraud and risk decisioning who explains models clearly. Built fraud detection judged by precision at fixed review capacity, a credit decisioning system with reason codes and a fairness audit, and an explainable risk scorer. Teaches machine learning to student cohorts.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Web3 Fraud Risk Scoring, Payment Reconciliation, Double-Entry Ledgers and Idempotency, Regulatory Compliance (CBN/NDPA), Demand Forecasting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PyTorch, SHAP, Feature Engineering, Scikit-learn, XGBoost, Deep Learning, Sequence Models (GRU, TCN, Transformers), Model Calibration (Isotonic Regression, Temperature Scaling)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FastAPI, DuckDB, PostgreSQL, Redis,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Credit-Risk-Decisioning" TargetMode="External"/><Relationship Id="rId13" Type="http://schemas.openxmlformats.org/officeDocument/2006/relationships/hyperlink" Target="https://credit-risk-decisioning-702657773047.europe-west1.run.app/" TargetMode="External"/><Relationship Id="rId14" Type="http://schemas.openxmlformats.org/officeDocument/2006/relationships/hyperlink" Target="https://github.com/MelvTheGoat/web3-risk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