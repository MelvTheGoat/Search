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and risk analyst who builds detection rules and models. Built transaction fraud detection covering card testing, account takeover and merchant compromise, a scam detection tool with explainable rules, and a reconciliation system that flags duplicate settlements for review. Works in SQL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Web3 Fraud Risk Scoring, Regulatory Compliance (CBN/NDPA), Credit Risk Decisioning, Double-Entry Ledgers and Idempotency, Demand Forecasting</w:t>
      </w:r>
    </w:p>
    <w:p>
      <w:pPr>
        <w:spacing w:after="30" w:before="0"/>
      </w:pPr>
      <w:r>
        <w:rPr>
          <w:b/>
          <w:sz w:val="19"/>
        </w:rPr>
        <w:t xml:space="preserve">Data Analysis: </w:t>
      </w:r>
      <w:r>
        <w:rPr>
          <w:sz w:val="19"/>
        </w:rPr>
        <w:t>SQL, Anomaly Detection, Pandas,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