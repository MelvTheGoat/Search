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with a B.Sc. in Statistics working on decisions under budgets. Built an uplift model for campaign targeting under a fixed budget, a forecasting platform that ships the cost-optimal quantile, and fraud models served at 5.1 ms p99. Measures impact with experiments, power analysis and CUPED.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Uplift Modeling, Experiment Design, Power Analysis, CUPED, Causal Inference (S/T/X-Learners, Causal Forests), Statistical Inference,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XGBoost, LightGBM, PyTorch, Scikit-learn,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nyc-taxi-demand-forecast" TargetMode="External"/><Relationship Id="rId13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