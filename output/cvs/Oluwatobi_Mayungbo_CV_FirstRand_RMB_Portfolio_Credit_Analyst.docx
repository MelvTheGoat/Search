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Credit risk data scientist with a B.Sc. in Statistics. Built a credit decisioning system with calibrated default probabilities, expected-loss based cutoffs, reason codes and an audit trail that can rebuild any decision. Internal audit experience reviewing financial records, and clear reporting for non-specialist audiences.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Regulatory Compliance (CBN/NDPA), Transaction Fraud Detection, Payment Reconciliation, Double-Entry Ledgers and Idempotency,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Logistic Regression, WOE Scorecards, Time-Series Backtesting, Experiment Design, Power Analysis, CUPED, Causal Inference (S/T/X-Learners, Causal Forests), Uplift Modeling, Qini and AUUC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NumPy, Anomaly Detection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Streamlit, SQL, DuckDB, PostgreSQL, Redis, FastAPI, Docker, GCP Cloud Run, AWS ECS Fargate, Railway, Prefect, dbt-core, MLflow, Evidently, CI/CD (GitHub Actions), Git, Pytest,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tabs>
          <w:tab w:pos="10224" w:val="right"/>
        </w:tabs>
        <w:spacing w:after="20" w:before="10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redit-Risk-Decisioning" TargetMode="External"/><Relationship Id="rId12" Type="http://schemas.openxmlformats.org/officeDocument/2006/relationships/hyperlink" Target="https://credit-risk-decisioning-702657773047.europe-west1.run.app/" TargetMode="External"/><Relationship Id="rId13" Type="http://schemas.openxmlformats.org/officeDocument/2006/relationships/hyperlink" Target="https://github.com/MelvTheGoat/nyc-taxi-demand-forecast" TargetMode="External"/><Relationship Id="rId14" Type="http://schemas.openxmlformats.org/officeDocument/2006/relationships/hyperlink" Target="https://github.com/MelvTheGoat/Nigerian-Fintech-Compliance-RAG" TargetMode="External"/><Relationship Id="rId15" Type="http://schemas.openxmlformats.org/officeDocument/2006/relationships/hyperlink" Target="https://nigerian-fintech-regulation-assistant-474115007874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