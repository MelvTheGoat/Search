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Software Engineer, Payments and Risk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Backend engineer with a B.Sc. in Statistics who builds correct money movement systems. Built a double-entry ledger API with idempotent writes and 138 tests against real PostgreSQL and Redis, benchmarked locking under load, and a reconciliation system that finds duplicate settlements and payout discrepancies.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PostgreSQL, Redis, Docker, Pytest, CI/CD (GitHub Actions), SQL, DuckDB, GCP Cloud Run, AWS ECS Fargate,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Double-Entry Ledgers and Idempotency, Payment Reconciliation, Transaction Fraud Detection, Credit Risk Decisioning,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pStyle w:val="ListBullet"/>
        <w:spacing w:after="30"/>
        <w:ind w:left="317"/>
      </w:pPr>
      <w:r>
        <w:rPr>
          <w:sz w:val="19"/>
        </w:rPr>
        <w:t>Benchmarked pessimistic against optimistic locking: on a hot single account pessimistic reached 144.8 tps against 41.3 tps (3.5×) while optimistic shed 46% of writes as conflicts; spread across 16 accounts it was 206.5 tps against 112.6 tps.</w:t>
      </w:r>
    </w:p>
    <w:p>
      <w:pPr>
        <w:pStyle w:val="ListBullet"/>
        <w:spacing w:after="30"/>
        <w:ind w:left="317"/>
      </w:pPr>
      <w:r>
        <w:rPr>
          <w:sz w:val="19"/>
        </w:rPr>
        <w:t>Load tested to find throughput saturating at about 250 to 260 req/s; removing the hot account cut transfer p99 from 1800 ms to 390 ms (4.6×) at 50 users.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Production-Grade-Double-Entry-Ledger-API" TargetMode="External"/><Relationship Id="rId12" Type="http://schemas.openxmlformats.org/officeDocument/2006/relationships/hyperlink" Target="https://github.com/MelvTheGoat/Stack" TargetMode="External"/><Relationship Id="rId13" Type="http://schemas.openxmlformats.org/officeDocument/2006/relationships/hyperlink" Target="https://stack-production-d2a4.up.railway.app/review" TargetMode="External"/><Relationship Id="rId14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