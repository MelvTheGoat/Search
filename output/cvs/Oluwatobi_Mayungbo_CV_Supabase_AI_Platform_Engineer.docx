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agent tools and the checks around them. Built an MCP server of read-only tools for AI assistants, a retrieval assistant with guardrails, golden-set evaluation and citation verification, and a ledger API with idempotency, audit logs and reversals instead of edits. Works in Python, PostgreSQL and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Prompt Engineering, Retrieval-Augmented Generation (RAG), Citation Verification, Hybrid Search (BM25, Dense Embeddings, RRF),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PostgreSQL, FastAPI, Docker, CI/CD (GitHub Actions), SQL, DuckDB, Redis, GCP Cloud Run, AWS ECS Fargate,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Production-Grade-Double-Entry-Ledger-API" TargetMode="External"/><Relationship Id="rId15" Type="http://schemas.openxmlformats.org/officeDocument/2006/relationships/hyperlink" Target="https://github.com/MelvTheGoat/Credit-Risk-Decisioning" TargetMode="External"/><Relationship Id="rId16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