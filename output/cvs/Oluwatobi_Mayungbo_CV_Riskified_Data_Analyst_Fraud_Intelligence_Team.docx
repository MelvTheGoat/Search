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Analyst, Fraud and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analyst and machine learning engineer with a B.Sc. in Statistics, focused on fraud and payments data. Built a sequence-based fraud detection system analysed by attack type, and a reconciliation system that finds duplicate settlements and payout discrepancies. Earlier did manual anomaly detection on transactional records as an internal auditor. Works mainly in SQL and Python.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Payment Reconciliation, Credit Risk Decisioning,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SQL, Anomaly Detection, Pandas, NumPy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Handled extreme class imbalance with focal loss and weighted sampling and isolated their failure modes: focal loss degraded probability calibration (ECE 0.0063) while weighted sampling cost 0.042 PR-AUC. Corrected calibration with temperature scaling and isotonic regression, reducing ECE to 0.0005.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Fraud-Detection-With-Sequence-Models" TargetMode="External"/><Relationship Id="rId12" Type="http://schemas.openxmlformats.org/officeDocument/2006/relationships/hyperlink" Target="https://github.com/MelvTheGoat/Stack" TargetMode="External"/><Relationship Id="rId13" Type="http://schemas.openxmlformats.org/officeDocument/2006/relationships/hyperlink" Target="https://stack-production-d2a4.up.railway.app/review" TargetMode="External"/><Relationship Id="rId14" Type="http://schemas.openxmlformats.org/officeDocument/2006/relationships/hyperlink" Target="https://github.com/MelvTheGoat/Credit-Risk-Decisioning" TargetMode="External"/><Relationship Id="rId15" Type="http://schemas.openxmlformats.org/officeDocument/2006/relationships/hyperlink" Target="https://credit-risk-decisioning-702657773047.europe-west1.run.app/" TargetMode="External"/><Relationship Id="rId16" Type="http://schemas.openxmlformats.org/officeDocument/2006/relationships/hyperlink" Target="https://github.com/MelvTheGoat/nyc-taxi-demand-forec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