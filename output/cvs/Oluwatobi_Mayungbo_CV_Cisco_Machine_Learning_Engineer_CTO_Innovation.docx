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and AI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and AI engineer with a B.Sc. in Statistics who builds data pipelines and evaluated LLM applications. Built a Prefect, dbt and DuckDB pipeline with drift monitoring, a retrieval assistant with separate retrieval and generation evaluation, and anomaly detection over transaction data.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Prefect, dbt-core, DuckDB, FastAPI, Docker, Evidently, PostgreSQL, Redis, GCP Cloud Run, AWS ECS Fargate, Railway, MLflow,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LLM Evaluation and Guardrails, Hybrid Search (BM25, Dense Embeddings, RRF),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Anomaly Detection, Pandas, NumPy, SQL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nyc-taxi-demand-forecast" TargetMode="External"/><Relationship Id="rId14" Type="http://schemas.openxmlformats.org/officeDocument/2006/relationships/hyperlink" Target="https://github.com/MelvTheGoat/Stack" TargetMode="External"/><Relationship Id="rId15" Type="http://schemas.openxmlformats.org/officeDocument/2006/relationships/hyperlink" Target="https://stack-production-d2a4.up.railway.app/review" TargetMode="External"/><Relationship Id="rId16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