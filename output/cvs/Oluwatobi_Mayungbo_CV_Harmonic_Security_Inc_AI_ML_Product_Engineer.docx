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engineer with a B.Sc. in Statistics who reports precision, recall and baselines before trusting a model. Built fraud classifiers benchmarked across 3 seeds with a per-attack-type breakdown, an explainable risk scorer measured on hand-checked cases, and a reconciliation system with human-in-the-loop review.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Scikit-learn, LightGBM, PyTorch, SHAP, Feature Engineering, Model Calibration (Isotonic Regression, Temperature Scaling), XGBoost, Deep Learning, Sequence Models (GRU, TCN, Transformers)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Pytest, CI/CD (GitHub Actions), SQL, DuckDB, PostgreSQL, Redis, GCP Cloud Run, AWS ECS Fargate, Railway, Prefect, dbt-core, MLflow, Evidently, Git,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Retrieval-Augmented Generation (RAG), Hybrid Search (BM25, Dense Embeddings, RRF),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web3-risk-mcp" TargetMode="External"/><Relationship Id="rId13" Type="http://schemas.openxmlformats.org/officeDocument/2006/relationships/hyperlink" Target="https://github.com/MelvTheGoat/Stack" TargetMode="External"/><Relationship Id="rId14" Type="http://schemas.openxmlformats.org/officeDocument/2006/relationships/hyperlink" Target="https://stack-production-d2a4.up.railway.app/review" TargetMode="External"/><Relationship Id="rId15" Type="http://schemas.openxmlformats.org/officeDocument/2006/relationships/hyperlink" Target="https://github.com/MelvTheGoat/Nigerian-Fintech-Compliance-RAG" TargetMode="External"/><Relationship Id="rId16" Type="http://schemas.openxmlformats.org/officeDocument/2006/relationships/hyperlink" Target="https://nigerian-fintech-regulation-assistant-474115007874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