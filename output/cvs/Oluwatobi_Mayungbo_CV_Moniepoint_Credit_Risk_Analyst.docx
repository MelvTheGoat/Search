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Credit risk data scientist with a B.Sc. in Statistics. Built a credit decisioning system with calibrated default probabilities, cost-based cutoffs, reason codes, an audit trail and a fairness audit, and a compliance assistant over CBN circulars and the NDPA. Works in SQL and Python.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Regulatory Compliance (CBN/NDPA), Transaction Fraud Detection, Payment Reconciliation, Double-Entry Ledgers and Idempotency,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WOE Scorecards, Logistic Regression, Experiment Design, Statistical Inference, Power Analysis, CUPED, Causal Inference (S/T/X-Learners, Causal Forests), Uplift Modeling, Qini and AUUC, Time-Series Backtesting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SHAP, Model Calibration (Isotonic Regression, Temperature Scaling), PyTorch, Scikit-learn, XGBoost, Deep Learning, Sequence Models (GRU, TCN, Transformers), Feature Engineering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SQL, Python,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redit-Risk-Decisioning" TargetMode="External"/><Relationship Id="rId12" Type="http://schemas.openxmlformats.org/officeDocument/2006/relationships/hyperlink" Target="https://credit-risk-decisioning-702657773047.europe-west1.run.app/" TargetMode="External"/><Relationship Id="rId13" Type="http://schemas.openxmlformats.org/officeDocument/2006/relationships/hyperlink" Target="https://github.com/MelvTheGoat/Nigerian-Fintech-Compliance-RAG" TargetMode="External"/><Relationship Id="rId14" Type="http://schemas.openxmlformats.org/officeDocument/2006/relationships/hyperlink" Target="https://nigerian-fintech-regulation-assistant-474115007874.europe-west1.run.app/" TargetMode="External"/><Relationship Id="rId15" Type="http://schemas.openxmlformats.org/officeDocument/2006/relationships/hyperlink" Target="https://github.com/MelvTheGoat/Uplift-Modelling-Decision" TargetMode="External"/><Relationship Id="rId16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