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Credit risk analyst with a B.Sc. in Statistics and internal audit experience. Built a credit decisioning system with calibrated default probabilities, reason codes and an append-only audit trail, and a reconciliation system that flags payout discrepancies. Reviewed financial records for irregularities as an internal auditor.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Payment Reconciliation, Transaction Fraud Detection,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Anomaly Detection, NumPy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Statistical Inference, Experiment Design,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tabs>
          <w:tab w:pos="10224" w:val="right"/>
        </w:tabs>
        <w:spacing w:after="20" w:before="10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Relationship Id="rId15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