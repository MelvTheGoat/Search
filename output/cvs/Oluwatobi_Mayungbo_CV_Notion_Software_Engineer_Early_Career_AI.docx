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Early-career AI engineer who has shipped LLM features end to end, including a hybrid retrieval assistant with guardrails and citation checks, an MCP server of tools for AI assistants, and evaluation sets to measure both. Builds with Python, FastAPI, PostgreSQL and React.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Model Context Protocol (MCP),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React, Docker, SQL, DuckDB, Redis, GCP Cloud Run, AWS ECS Fargate, Railway, Prefect, dbt-core, MLflow, Evidently, CI/CD (GitHub Actions), Git, Pytest, Streamlit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Production-Grade-Double-Entry-Ledger-API" TargetMode="External"/><Relationship Id="rId15" Type="http://schemas.openxmlformats.org/officeDocument/2006/relationships/hyperlink" Target="https://github.com/MelvTheGoat/Stack" TargetMode="External"/><Relationship Id="rId16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